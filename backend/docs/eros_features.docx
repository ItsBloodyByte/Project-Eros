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56"/>
        </w:rPr>
        <w:t>Eros — Feature- und Funktionsuebersicht</w:t>
      </w:r>
    </w:p>
    <w:p>
      <w:pPr>
        <w:jc w:val="center"/>
      </w:pPr>
      <w:r>
        <w:rPr>
          <w:i/>
          <w:color w:val="777777"/>
          <w:sz w:val="20"/>
        </w:rPr>
        <w:t>Stand: 2026-04-22</w:t>
      </w:r>
    </w:p>
    <w:p>
      <w:r>
        <w:rPr>
          <w:color w:val="444444"/>
          <w:sz w:val="21"/>
        </w:rPr>
        <w:t>Dieses Dokument listet alle aktuell implementierten Features und Funktionen der Eros-Plattform. Gliederung nach Funktionsbereichen. ID-Verifizierung ist kostenlos. Zahlungen sind multi-provider-faehig, wobei aktuell nur Stripe live integriert ist.</w:t>
      </w:r>
    </w:p>
    <w:p/>
    <w:p>
      <w:r>
        <w:rPr>
          <w:b/>
          <w:color w:val="2A2A2A"/>
          <w:sz w:val="30"/>
        </w:rPr>
        <w:t>1. Authentifizierung &amp; Konto</w:t>
      </w:r>
    </w:p>
    <w:p>
      <w:pPr>
        <w:pStyle w:val="ListBullet"/>
      </w:pPr>
      <w:r>
        <w:rPr>
          <w:sz w:val="21"/>
        </w:rPr>
        <w:t>Registrierung mit E-Mail, Passwort, Anzeigename, Alter (&gt;= 18, nach Registrierung nicht mehr aenderbar) und Geschlecht (Pflicht)</w:t>
      </w:r>
    </w:p>
    <w:p>
      <w:pPr>
        <w:pStyle w:val="ListBullet"/>
      </w:pPr>
      <w:r>
        <w:rPr>
          <w:sz w:val="21"/>
        </w:rPr>
        <w:t>Zweier-Registrierung als Paar-Account (Duo): Persona A + Persona B in einem Durchlauf, eine Account-ID mit gemeinsamer Sichtbarkeit in Entdecken</w:t>
      </w:r>
    </w:p>
    <w:p>
      <w:pPr>
        <w:pStyle w:val="ListBullet"/>
      </w:pPr>
      <w:r>
        <w:rPr>
          <w:sz w:val="21"/>
        </w:rPr>
        <w:t>Partner-Einladung nachtraeglich per Invite-Link (POST /api/auth/invite-partner), getrennte Logins, gekoppelte Profile</w:t>
      </w:r>
    </w:p>
    <w:p>
      <w:pPr>
        <w:pStyle w:val="ListBullet"/>
      </w:pPr>
      <w:r>
        <w:rPr>
          <w:sz w:val="21"/>
        </w:rPr>
        <w:t>Login mit JWT-Token + automatische Wiederherstellung der Sitzung bei Seiten-Refresh</w:t>
      </w:r>
    </w:p>
    <w:p>
      <w:pPr>
        <w:pStyle w:val="ListBullet"/>
      </w:pPr>
      <w:r>
        <w:rPr>
          <w:sz w:val="21"/>
        </w:rPr>
        <w:t>E-Mail-Verifizierung mit Dev-Code (Produktion: Mail-Versand vorgesehen)</w:t>
      </w:r>
    </w:p>
    <w:p>
      <w:pPr>
        <w:pStyle w:val="ListBullet"/>
      </w:pPr>
      <w:r>
        <w:rPr>
          <w:sz w:val="21"/>
        </w:rPr>
        <w:t>Zwei-Faktor-Authentifizierung (TOTP) mit eigener Aktivierung/Deaktivierung</w:t>
      </w:r>
    </w:p>
    <w:p>
      <w:pPr>
        <w:pStyle w:val="ListBullet"/>
      </w:pPr>
      <w:r>
        <w:rPr>
          <w:sz w:val="21"/>
        </w:rPr>
        <w:t>Passwort-Mindestanforderung: 8+ Zeichen</w:t>
      </w:r>
    </w:p>
    <w:p>
      <w:pPr>
        <w:pStyle w:val="ListBullet"/>
      </w:pPr>
      <w:r>
        <w:rPr>
          <w:sz w:val="21"/>
        </w:rPr>
        <w:t>Einwilligungen (Nutzungsbedingungen, Datenschutz, sensible Daten, optional NSFW-Ansicht)</w:t>
      </w:r>
    </w:p>
    <w:p>
      <w:pPr>
        <w:pStyle w:val="ListBullet"/>
      </w:pPr>
      <w:r>
        <w:rPr>
          <w:sz w:val="21"/>
        </w:rPr>
        <w:t>Logout, Theme- und Sprach-Persistenz in LocalStorage</w:t>
      </w:r>
    </w:p>
    <w:p/>
    <w:p>
      <w:r>
        <w:rPr>
          <w:b/>
          <w:color w:val="2A2A2A"/>
          <w:sz w:val="30"/>
        </w:rPr>
        <w:t>2. Profil &amp; Selbstdarstellung</w:t>
      </w:r>
    </w:p>
    <w:p>
      <w:pPr>
        <w:pStyle w:val="ListBullet"/>
      </w:pPr>
      <w:r>
        <w:rPr>
          <w:sz w:val="21"/>
        </w:rPr>
        <w:t>Editierbares Profil: Anzeigename, Bio, Pronomen, Orientierung, Beziehungstypen, gesuchte Rollen, Kinks</w:t>
      </w:r>
    </w:p>
    <w:p>
      <w:pPr>
        <w:pStyle w:val="ListBullet"/>
      </w:pPr>
      <w:r>
        <w:rPr>
          <w:sz w:val="21"/>
        </w:rPr>
        <w:t>Erweiterte Attribute: Koerpergroesse, Koerpertyp, Ethnie, Sprachen, Interessen, Rauch-/Trink-/Diaet-Verhalten, STI-Status mit Datum, Stadt (sichtbar in Profilkarten und Detailansicht)</w:t>
      </w:r>
    </w:p>
    <w:p>
      <w:pPr>
        <w:pStyle w:val="ListBullet"/>
      </w:pPr>
      <w:r>
        <w:rPr>
          <w:sz w:val="21"/>
        </w:rPr>
        <w:t>Geschlechts-bedingte Felder: Cup-Size oder Penis-Laenge/-Umfang (mit automatischer S/M/L/XL/XXL-Kategorisierung)</w:t>
      </w:r>
    </w:p>
    <w:p>
      <w:pPr>
        <w:pStyle w:val="ListBullet"/>
      </w:pPr>
      <w:r>
        <w:rPr>
          <w:sz w:val="21"/>
        </w:rPr>
        <w:t>Bis zu 5 Fotos (1 Haupt + 4 Neben), Drag-and-Drop zum Umsortieren auf Desktop, Als-Hauptfoto-Button auf Mobile</w:t>
      </w:r>
    </w:p>
    <w:p>
      <w:pPr>
        <w:pStyle w:val="ListBullet"/>
      </w:pPr>
      <w:r>
        <w:rPr>
          <w:sz w:val="21"/>
        </w:rPr>
        <w:t>Profilfoto-Verwaltung zusaetzlich im Alben-Bereich (Tab 'Profilfotos') mit denselben Controls</w:t>
      </w:r>
    </w:p>
    <w:p>
      <w:pPr>
        <w:pStyle w:val="ListBullet"/>
      </w:pPr>
      <w:r>
        <w:rPr>
          <w:sz w:val="21"/>
        </w:rPr>
        <w:t>Serverseitige Foto-Kompression beim Upload: Pillow-basiert, max. 1600 px Kantenlaenge, JPEG q82, EXIF-strip, RGBA-Flattening (typisch -80 Prozent Wire-Groesse)</w:t>
      </w:r>
    </w:p>
    <w:p>
      <w:pPr>
        <w:pStyle w:val="ListBullet"/>
      </w:pPr>
      <w:r>
        <w:rPr>
          <w:sz w:val="21"/>
        </w:rPr>
        <w:t>NSFW- und Gesichts-Erkennung per Gemini-Vision pro Foto (Score + Flag)</w:t>
      </w:r>
    </w:p>
    <w:p>
      <w:pPr>
        <w:pStyle w:val="ListBullet"/>
      </w:pPr>
      <w:r>
        <w:rPr>
          <w:sz w:val="21"/>
        </w:rPr>
        <w:t>Blur-Overlay bei NSFW-Bildern mit expliziter Freigabe durch den Betrachter</w:t>
      </w:r>
    </w:p>
    <w:p>
      <w:pPr>
        <w:pStyle w:val="ListBullet"/>
      </w:pPr>
      <w:r>
        <w:rPr>
          <w:sz w:val="21"/>
        </w:rPr>
        <w:t>Videos: Upload und Wiedergabe auf dem Profil</w:t>
      </w:r>
    </w:p>
    <w:p>
      <w:pPr>
        <w:pStyle w:val="ListBullet"/>
      </w:pPr>
      <w:r>
        <w:rPr>
          <w:sz w:val="21"/>
        </w:rPr>
        <w:t>Alter ist nach Registrierung immutable (serverseitig silent-ignored)</w:t>
      </w:r>
    </w:p>
    <w:p>
      <w:pPr>
        <w:pStyle w:val="ListBullet"/>
      </w:pPr>
      <w:r>
        <w:rPr>
          <w:sz w:val="21"/>
        </w:rPr>
        <w:t>Persona-B-Editor fuer Duo-Accounts: eigener Anzeigename, Foto, Bio, Gender, Orientierung, Kinks; Persona-B-Daten in Card und Profilansicht sichtbar</w:t>
      </w:r>
    </w:p>
    <w:p/>
    <w:p>
      <w:r>
        <w:rPr>
          <w:b/>
          <w:color w:val="2A2A2A"/>
          <w:sz w:val="30"/>
        </w:rPr>
        <w:t>3. Status-Indikatoren (Moods)</w:t>
      </w:r>
    </w:p>
    <w:p>
      <w:pPr>
        <w:pStyle w:val="ListBullet"/>
      </w:pPr>
      <w:r>
        <w:rPr>
          <w:sz w:val="21"/>
        </w:rPr>
        <w:t>Vier Preset-Status: Sex-Treffen (Flame, destruktive Farbe), Dating (Heart, Akzent), Chatten (Message-Circle, Ring-Farbe), Online (Sparkles, Emerald)</w:t>
      </w:r>
    </w:p>
    <w:p>
      <w:pPr>
        <w:pStyle w:val="ListBullet"/>
      </w:pPr>
      <w:r>
        <w:rPr>
          <w:sz w:val="21"/>
        </w:rPr>
        <w:t>Schnelles Toggling via PATCH /api/me/mood mit Zeitstempel-Tracking; Clear via null</w:t>
      </w:r>
    </w:p>
    <w:p>
      <w:pPr>
        <w:pStyle w:val="ListBullet"/>
      </w:pPr>
      <w:r>
        <w:rPr>
          <w:sz w:val="21"/>
        </w:rPr>
        <w:t>MoodSelector auf eigenem Profil: Karten-UI mit Icon, Label, Beschreibung und Status-Entfernen-Button</w:t>
      </w:r>
    </w:p>
    <w:p>
      <w:pPr>
        <w:pStyle w:val="ListBullet"/>
      </w:pPr>
      <w:r>
        <w:rPr>
          <w:sz w:val="21"/>
        </w:rPr>
        <w:t>Mood-Badge auf Desktop-Karte: volle Pille mit Icon + Label an der linken unteren Kante</w:t>
      </w:r>
    </w:p>
    <w:p>
      <w:pPr>
        <w:pStyle w:val="ListBullet"/>
      </w:pPr>
      <w:r>
        <w:rPr>
          <w:sz w:val="21"/>
        </w:rPr>
        <w:t>Mood-Badge auf Mobile-Karte: Icon-Only in der gleichen Groesse wie das Augen-Symbol, platziert im Top-Right-Cluster neben Online-Dot</w:t>
      </w:r>
    </w:p>
    <w:p>
      <w:pPr>
        <w:pStyle w:val="ListBullet"/>
      </w:pPr>
      <w:r>
        <w:rPr>
          <w:sz w:val="21"/>
        </w:rPr>
        <w:t>Mood-Badge zusaetzlich in ProfileView (Header, Groesse md) und im Chat-Peer-Header (Icon-Only auf Mobile, Pille auf Desktop)</w:t>
      </w:r>
    </w:p>
    <w:p>
      <w:pPr>
        <w:pStyle w:val="ListBullet"/>
      </w:pPr>
      <w:r>
        <w:rPr>
          <w:sz w:val="21"/>
        </w:rPr>
        <w:t>Mood-Filter im Filter-Drawer: Chip-Auswahl aller vier Stati, filtert /api/discover per preferences.moods</w:t>
      </w:r>
    </w:p>
    <w:p/>
    <w:p>
      <w:r>
        <w:rPr>
          <w:b/>
          <w:color w:val="2A2A2A"/>
          <w:sz w:val="30"/>
        </w:rPr>
        <w:t>4. Entdecken (Discover) &amp; Suche</w:t>
      </w:r>
    </w:p>
    <w:p>
      <w:pPr>
        <w:pStyle w:val="ListBullet"/>
      </w:pPr>
      <w:r>
        <w:rPr>
          <w:sz w:val="21"/>
        </w:rPr>
        <w:t>Poster-artiges Grid mit grossen Profilkarten</w:t>
      </w:r>
    </w:p>
    <w:p>
      <w:pPr>
        <w:pStyle w:val="ListBullet"/>
      </w:pPr>
      <w:r>
        <w:rPr>
          <w:sz w:val="21"/>
        </w:rPr>
        <w:t>Tageszeit-abhaengige Begruessung im Hero: Guten Morgen / Guten Tag / Guten Abend / Gute Nacht (tageszeit-lokal berechnet)</w:t>
      </w:r>
    </w:p>
    <w:p>
      <w:pPr>
        <w:pStyle w:val="ListBullet"/>
      </w:pPr>
      <w:r>
        <w:rPr>
          <w:sz w:val="21"/>
        </w:rPr>
        <w:t>Quick-Filter-Chip-Strip: Online, Verifiziert, Mit-Gesicht, Mit-Foto</w:t>
      </w:r>
    </w:p>
    <w:p>
      <w:pPr>
        <w:pStyle w:val="ListBullet"/>
      </w:pPr>
      <w:r>
        <w:rPr>
          <w:sz w:val="21"/>
        </w:rPr>
        <w:t>Erweiterter Filter-Drawer: Alter, Entfernung, Geschlecht, Status, Beziehungstyp, Groesse, Koerpertyp, Sprachen, Kinks, Gewohnheiten, STI-Status, Cup-/Penis-Kategorien</w:t>
      </w:r>
    </w:p>
    <w:p>
      <w:pPr>
        <w:pStyle w:val="ListBullet"/>
      </w:pPr>
      <w:r>
        <w:rPr>
          <w:sz w:val="21"/>
        </w:rPr>
        <w:t>Inklusive Gender-Match-Logik: Profil wird angezeigt, wenn ENTWEDER der Betrachter das Gender sucht ODER die Zielperson das Gender des Betrachters sucht (kein strenger bidirektionaler AND-Filter mehr)</w:t>
      </w:r>
    </w:p>
    <w:p>
      <w:pPr>
        <w:pStyle w:val="ListBullet"/>
      </w:pPr>
      <w:r>
        <w:rPr>
          <w:sz w:val="21"/>
        </w:rPr>
        <w:t>Bidirektionale Alters-Filterung bleibt erhalten</w:t>
      </w:r>
    </w:p>
    <w:p>
      <w:pPr>
        <w:pStyle w:val="ListBullet"/>
      </w:pPr>
      <w:r>
        <w:rPr>
          <w:sz w:val="21"/>
        </w:rPr>
        <w:t>Bereits-angesehen-Markierung per Augen-Icon; Profile bleiben sichtbar</w:t>
      </w:r>
    </w:p>
    <w:p>
      <w:pPr>
        <w:pStyle w:val="ListBullet"/>
      </w:pPr>
      <w:r>
        <w:rPr>
          <w:sz w:val="21"/>
        </w:rPr>
        <w:t>Boost-Sortierung: aktiv geboostete Profile erscheinen oben</w:t>
      </w:r>
    </w:p>
    <w:p>
      <w:pPr>
        <w:pStyle w:val="ListBullet"/>
      </w:pPr>
      <w:r>
        <w:rPr>
          <w:sz w:val="21"/>
        </w:rPr>
        <w:t>Pagination mit Mehr-Laden-Button, Skeleton-Ladezustand und Empty-State</w:t>
      </w:r>
    </w:p>
    <w:p>
      <w:pPr>
        <w:pStyle w:val="ListBullet"/>
      </w:pPr>
      <w:r>
        <w:rPr>
          <w:sz w:val="21"/>
        </w:rPr>
        <w:t>Distanzberechnung per Geo-2dsphere-Index (haversine)</w:t>
      </w:r>
    </w:p>
    <w:p>
      <w:pPr>
        <w:pStyle w:val="ListBullet"/>
      </w:pPr>
      <w:r>
        <w:rPr>
          <w:sz w:val="21"/>
        </w:rPr>
        <w:t>Admin-Ansicht (Staff-only) mit Bulk-Aktionen: Hide/Unhide, Ban/Unban fuer gewaehlte Profile</w:t>
      </w:r>
    </w:p>
    <w:p>
      <w:pPr>
        <w:pStyle w:val="ListBullet"/>
      </w:pPr>
      <w:r>
        <w:rPr>
          <w:sz w:val="21"/>
        </w:rPr>
        <w:t>Paar-Accounts: beide Personas sichtbar mit 'PAAR'-Badge, Partner-Snapshot angehaengt</w:t>
      </w:r>
    </w:p>
    <w:p>
      <w:pPr>
        <w:pStyle w:val="ListBullet"/>
      </w:pPr>
      <w:r>
        <w:rPr>
          <w:sz w:val="21"/>
        </w:rPr>
        <w:t>List-Mode-Optimierung: List-Endpoints senden nur das Primaerfoto statt aller 5 (drastische Wire-Groessen-Reduktion)</w:t>
      </w:r>
    </w:p>
    <w:p/>
    <w:p>
      <w:r>
        <w:rPr>
          <w:b/>
          <w:color w:val="2A2A2A"/>
          <w:sz w:val="30"/>
        </w:rPr>
        <w:t>5. Views (Profil-Besucher:innen)</w:t>
      </w:r>
    </w:p>
    <w:p>
      <w:pPr>
        <w:pStyle w:val="ListBullet"/>
      </w:pPr>
      <w:r>
        <w:rPr>
          <w:sz w:val="21"/>
        </w:rPr>
        <w:t>Eigene Seite /visitors mit Grid-Layout, Skeleton, Empty-/Error-State</w:t>
      </w:r>
    </w:p>
    <w:p>
      <w:pPr>
        <w:pStyle w:val="ListBullet"/>
      </w:pPr>
      <w:r>
        <w:rPr>
          <w:sz w:val="21"/>
        </w:rPr>
        <w:t>Premium-Ansicht: alle Views innerhalb 30 Tage, vollstaendige Karte mit Name, Alter, Zeitstempel, Visit-Count</w:t>
      </w:r>
    </w:p>
    <w:p>
      <w:pPr>
        <w:pStyle w:val="ListBullet"/>
      </w:pPr>
      <w:r>
        <w:rPr>
          <w:sz w:val="21"/>
        </w:rPr>
        <w:t>Free-Tier: letzte 3 Views klar sichtbar, darueber hinausgehende Views innerhalb der letzten 24 Stunden als geblurte Silhouetten-Karten mit Premium-Lock-Badge</w:t>
      </w:r>
    </w:p>
    <w:p>
      <w:pPr>
        <w:pStyle w:val="ListBullet"/>
      </w:pPr>
      <w:r>
        <w:rPr>
          <w:sz w:val="21"/>
        </w:rPr>
        <w:t>Premium-CTA unten mit dynamischer Zaehlung (X verschleierte Views, Upgrade-Link)</w:t>
      </w:r>
    </w:p>
    <w:p>
      <w:pPr>
        <w:pStyle w:val="ListBullet"/>
      </w:pPr>
      <w:r>
        <w:rPr>
          <w:sz w:val="21"/>
        </w:rPr>
        <w:t>Anklickbare View-Karten fuehren direkt zum Profil (zaehlt nicht als weiterer Besuch)</w:t>
      </w:r>
    </w:p>
    <w:p>
      <w:pPr>
        <w:pStyle w:val="ListBullet"/>
      </w:pPr>
      <w:r>
        <w:rPr>
          <w:sz w:val="21"/>
        </w:rPr>
        <w:t>Backend-Endpoint GET /api/me/unread-summary fuer Navigation-Counter (unread_messages, unread_matches, new_matches) im 30s-Polling-Hook</w:t>
      </w:r>
    </w:p>
    <w:p/>
    <w:p>
      <w:r>
        <w:rPr>
          <w:b/>
          <w:color w:val="2A2A2A"/>
          <w:sz w:val="30"/>
        </w:rPr>
        <w:t>6. Interaktion, Matches &amp; Likes</w:t>
      </w:r>
    </w:p>
    <w:p>
      <w:pPr>
        <w:pStyle w:val="ListBullet"/>
      </w:pPr>
      <w:r>
        <w:rPr>
          <w:sz w:val="21"/>
        </w:rPr>
        <w:t>Like / Pass (1:1 Like-Tabelle mit Unique-Index)</w:t>
      </w:r>
    </w:p>
    <w:p>
      <w:pPr>
        <w:pStyle w:val="ListBullet"/>
      </w:pPr>
      <w:r>
        <w:rPr>
          <w:sz w:val="21"/>
        </w:rPr>
        <w:t>Tagliches Free-Like-Limit von 5, Premium unlimitiert</w:t>
      </w:r>
    </w:p>
    <w:p>
      <w:pPr>
        <w:pStyle w:val="ListBullet"/>
      </w:pPr>
      <w:r>
        <w:rPr>
          <w:sz w:val="21"/>
        </w:rPr>
        <w:t>Super-Likes mit eigenem Tageskontingent, priorisierte Anzeige</w:t>
      </w:r>
    </w:p>
    <w:p>
      <w:pPr>
        <w:pStyle w:val="ListBullet"/>
      </w:pPr>
      <w:r>
        <w:rPr>
          <w:sz w:val="21"/>
        </w:rPr>
        <w:t>Visitor-Tracking (jeder Profilbesuch wird deduplikiert gezaehlt)</w:t>
      </w:r>
    </w:p>
    <w:p>
      <w:pPr>
        <w:pStyle w:val="ListBullet"/>
      </w:pPr>
      <w:r>
        <w:rPr>
          <w:sz w:val="21"/>
        </w:rPr>
        <w:t>Match-Erkennung bei gegenseitigem Like</w:t>
      </w:r>
    </w:p>
    <w:p>
      <w:pPr>
        <w:pStyle w:val="ListBullet"/>
      </w:pPr>
      <w:r>
        <w:rPr>
          <w:sz w:val="21"/>
        </w:rPr>
        <w:t>Wer-mich-geliked-hat (Premium-only)</w:t>
      </w:r>
    </w:p>
    <w:p>
      <w:pPr>
        <w:pStyle w:val="ListBullet"/>
      </w:pPr>
      <w:r>
        <w:rPr>
          <w:sz w:val="21"/>
        </w:rPr>
        <w:t>Erst-Nachricht ohne Match (Premium-only)</w:t>
      </w:r>
    </w:p>
    <w:p>
      <w:pPr>
        <w:pStyle w:val="ListBullet"/>
      </w:pPr>
      <w:r>
        <w:rPr>
          <w:sz w:val="21"/>
        </w:rPr>
        <w:t>Unmatch / Block-Funktion</w:t>
      </w:r>
    </w:p>
    <w:p>
      <w:pPr>
        <w:pStyle w:val="ListBullet"/>
      </w:pPr>
      <w:r>
        <w:rPr>
          <w:sz w:val="21"/>
        </w:rPr>
        <w:t>Melde-Funktion mit Gruenden; Zieltypen user oder message; Bilder im Report mit Vorschau sichtbar</w:t>
      </w:r>
    </w:p>
    <w:p>
      <w:pPr>
        <w:pStyle w:val="ListBullet"/>
      </w:pPr>
      <w:r>
        <w:rPr>
          <w:sz w:val="21"/>
        </w:rPr>
        <w:t>Report-Lock: waehrend aktiver Meldung blockiert der Server das Loeschen betroffener Fotos (423 Locked) und zeigt klaren Hinweis im UI</w:t>
      </w:r>
    </w:p>
    <w:p/>
    <w:p>
      <w:r>
        <w:rPr>
          <w:b/>
          <w:color w:val="2A2A2A"/>
          <w:sz w:val="30"/>
        </w:rPr>
        <w:t>7. Chat &amp; Messaging</w:t>
      </w:r>
    </w:p>
    <w:p>
      <w:pPr>
        <w:pStyle w:val="ListBullet"/>
      </w:pPr>
      <w:r>
        <w:rPr>
          <w:sz w:val="21"/>
        </w:rPr>
        <w:t>Echtzeit-Chat via WebSocket (Typing, Presence, Screenshot-Events)</w:t>
      </w:r>
    </w:p>
    <w:p>
      <w:pPr>
        <w:pStyle w:val="ListBullet"/>
      </w:pPr>
      <w:r>
        <w:rPr>
          <w:sz w:val="21"/>
        </w:rPr>
        <w:t>Chat-Historie mit Lesebestaetigungen (Single-/Double-Check)</w:t>
      </w:r>
    </w:p>
    <w:p>
      <w:pPr>
        <w:pStyle w:val="ListBullet"/>
      </w:pPr>
      <w:r>
        <w:rPr>
          <w:sz w:val="21"/>
        </w:rPr>
        <w:t>Asymmetrische Nachrichtenblasen (eigener Akzent vs. neutrale Karte)</w:t>
      </w:r>
    </w:p>
    <w:p>
      <w:pPr>
        <w:pStyle w:val="ListBullet"/>
      </w:pPr>
      <w:r>
        <w:rPr>
          <w:sz w:val="21"/>
        </w:rPr>
        <w:t>Klickbarer Chat-Peer-Header: Avatar + Name fuehren zur Profilseite (Ausnahme: System-/Offizielle Accounts)</w:t>
      </w:r>
    </w:p>
    <w:p>
      <w:pPr>
        <w:pStyle w:val="ListBullet"/>
      </w:pPr>
      <w:r>
        <w:rPr>
          <w:sz w:val="21"/>
        </w:rPr>
        <w:t>Peer-Header zeigt Paar-Badge, Mood-Icon (responsiv), Online-Dot und Offiziell-Siegel</w:t>
      </w:r>
    </w:p>
    <w:p>
      <w:pPr>
        <w:pStyle w:val="ListBullet"/>
      </w:pPr>
      <w:r>
        <w:rPr>
          <w:sz w:val="21"/>
        </w:rPr>
        <w:t>Duo-Chat: Multi-Sender-UI, Nachrichten beider Personas unterscheidbar</w:t>
      </w:r>
    </w:p>
    <w:p>
      <w:pPr>
        <w:pStyle w:val="ListBullet"/>
      </w:pPr>
      <w:r>
        <w:rPr>
          <w:sz w:val="21"/>
        </w:rPr>
        <w:t>Broadcast-Nachrichten erscheinen als Chat im Postfach (System-/Offizielles Profil)</w:t>
      </w:r>
    </w:p>
    <w:p>
      <w:pPr>
        <w:pStyle w:val="ListBullet"/>
      </w:pPr>
      <w:r>
        <w:rPr>
          <w:sz w:val="21"/>
        </w:rPr>
        <w:t>Medien-Upload im Chat (Bilder) mit NSFW-Blur bei Score &gt;= 0,75</w:t>
      </w:r>
    </w:p>
    <w:p>
      <w:pPr>
        <w:pStyle w:val="ListBullet"/>
      </w:pPr>
      <w:r>
        <w:rPr>
          <w:sz w:val="21"/>
        </w:rPr>
        <w:t>Selbstzerstoerende Nachrichten (60 Sekunden)</w:t>
      </w:r>
    </w:p>
    <w:p>
      <w:pPr>
        <w:pStyle w:val="ListBullet"/>
      </w:pPr>
      <w:r>
        <w:rPr>
          <w:sz w:val="21"/>
        </w:rPr>
        <w:t>Link-Blocker: lehnt URLs, (dot)/[dot]-Obfuskierung, leerzeichen-getrennte Domains (google com) und buchstaben-getrennte Varianten (g o o g l e . c o m) sowie E-Mail-Adressen ab; ohne Falschpositive bei deutschen Texten</w:t>
      </w:r>
    </w:p>
    <w:p>
      <w:pPr>
        <w:pStyle w:val="ListBullet"/>
      </w:pPr>
      <w:r>
        <w:rPr>
          <w:sz w:val="21"/>
        </w:rPr>
        <w:t>Privatsphaere-Toggles im Chat-Menue (Lesebestaetigungen)</w:t>
      </w:r>
    </w:p>
    <w:p/>
    <w:p>
      <w:r>
        <w:rPr>
          <w:b/>
          <w:color w:val="2A2A2A"/>
          <w:sz w:val="30"/>
        </w:rPr>
        <w:t>8. Broadcasts (segmentiert)</w:t>
      </w:r>
    </w:p>
    <w:p>
      <w:pPr>
        <w:pStyle w:val="ListBullet"/>
      </w:pPr>
      <w:r>
        <w:rPr>
          <w:sz w:val="21"/>
        </w:rPr>
        <w:t>Admin-Composer mit Segmentierung: Rolle, Premium-Status, Account-Typ, Gender, Stadt, Altersbereich, Status, Kinks, etc.</w:t>
      </w:r>
    </w:p>
    <w:p>
      <w:pPr>
        <w:pStyle w:val="ListBullet"/>
      </w:pPr>
      <w:r>
        <w:rPr>
          <w:sz w:val="21"/>
        </w:rPr>
        <w:t>Live-Count der erreichten Empfaenger beim Komponieren (nicht-persistierte Vorschau)</w:t>
      </w:r>
    </w:p>
    <w:p>
      <w:pPr>
        <w:pStyle w:val="ListBullet"/>
      </w:pPr>
      <w:r>
        <w:rPr>
          <w:sz w:val="21"/>
        </w:rPr>
        <w:t>Versand erzeugt Chat-Nachrichten vom System-Account ins Postfach jedes Empfaengers</w:t>
      </w:r>
    </w:p>
    <w:p>
      <w:pPr>
        <w:pStyle w:val="ListBullet"/>
      </w:pPr>
      <w:r>
        <w:rPr>
          <w:sz w:val="21"/>
        </w:rPr>
        <w:t>Broadcast-Banner global verfuegbar fuer wichtige Ankuendigungen</w:t>
      </w:r>
    </w:p>
    <w:p/>
    <w:p>
      <w:r>
        <w:rPr>
          <w:b/>
          <w:color w:val="2A2A2A"/>
          <w:sz w:val="30"/>
        </w:rPr>
        <w:t>9. Premium &amp; Zahlungen</w:t>
      </w:r>
    </w:p>
    <w:p>
      <w:pPr>
        <w:pStyle w:val="ListBullet"/>
      </w:pPr>
      <w:r>
        <w:rPr>
          <w:sz w:val="21"/>
        </w:rPr>
        <w:t>Premium-Status mit Ablaufdatum (verlaengernd)</w:t>
      </w:r>
    </w:p>
    <w:p>
      <w:pPr>
        <w:pStyle w:val="ListBullet"/>
      </w:pPr>
      <w:r>
        <w:rPr>
          <w:sz w:val="21"/>
        </w:rPr>
        <w:t>Boost-Pakete (Minuten-basiert, sortieren Discover nach oben)</w:t>
      </w:r>
    </w:p>
    <w:p>
      <w:pPr>
        <w:pStyle w:val="ListBullet"/>
      </w:pPr>
      <w:r>
        <w:rPr>
          <w:sz w:val="21"/>
        </w:rPr>
        <w:t>Dynamisch konfigurierbare Pakete (ID, Betrag, Waehrung, Art, Dauer, Beschreibung, aktiv/inaktiv)</w:t>
      </w:r>
    </w:p>
    <w:p>
      <w:pPr>
        <w:pStyle w:val="ListBullet"/>
      </w:pPr>
      <w:r>
        <w:rPr>
          <w:sz w:val="21"/>
        </w:rPr>
        <w:t>Multi-Provider-Konfiguration: Stripe (live-integriert), PayPal, Mollie, Klarna, Paddle, Custom</w:t>
      </w:r>
    </w:p>
    <w:p>
      <w:pPr>
        <w:pStyle w:val="ListBullet"/>
      </w:pPr>
      <w:r>
        <w:rPr>
          <w:sz w:val="21"/>
        </w:rPr>
        <w:t>Admin-UI zur Verwaltung der Anbieter-Schluessel (maskierte Rueckgabe) und Pakete</w:t>
      </w:r>
    </w:p>
    <w:p>
      <w:pPr>
        <w:pStyle w:val="ListBullet"/>
      </w:pPr>
      <w:r>
        <w:rPr>
          <w:sz w:val="21"/>
        </w:rPr>
        <w:t>Stripe-Checkout-Session-Erzeugung, Webhook, Status-Endpoint, idempotente Gutschrift</w:t>
      </w:r>
    </w:p>
    <w:p>
      <w:pPr>
        <w:pStyle w:val="ListBullet"/>
      </w:pPr>
      <w:r>
        <w:rPr>
          <w:sz w:val="21"/>
        </w:rPr>
        <w:t>Premium-Badge im Header bei aktivem Abo</w:t>
      </w:r>
    </w:p>
    <w:p>
      <w:pPr>
        <w:pStyle w:val="ListBullet"/>
      </w:pPr>
      <w:r>
        <w:rPr>
          <w:sz w:val="21"/>
        </w:rPr>
        <w:t>Boost-Badge sichtbar solange aktiv</w:t>
      </w:r>
    </w:p>
    <w:p/>
    <w:p>
      <w:r>
        <w:rPr>
          <w:b/>
          <w:color w:val="2A2A2A"/>
          <w:sz w:val="30"/>
        </w:rPr>
        <w:t>10. Promo-Codes</w:t>
      </w:r>
    </w:p>
    <w:p>
      <w:pPr>
        <w:pStyle w:val="ListBullet"/>
      </w:pPr>
      <w:r>
        <w:rPr>
          <w:sz w:val="21"/>
        </w:rPr>
        <w:t>Admin-Tab 'Promos' zum Erstellen/Verwalten von Codes</w:t>
      </w:r>
    </w:p>
    <w:p>
      <w:pPr>
        <w:pStyle w:val="ListBullet"/>
      </w:pPr>
      <w:r>
        <w:rPr>
          <w:sz w:val="21"/>
        </w:rPr>
        <w:t>Code-Attribute: max_uses, used_count, valid_until, premium_days (gutgeschriebene Tage)</w:t>
      </w:r>
    </w:p>
    <w:p>
      <w:pPr>
        <w:pStyle w:val="ListBullet"/>
      </w:pPr>
      <w:r>
        <w:rPr>
          <w:sz w:val="21"/>
        </w:rPr>
        <w:t>Einloeseflow im Konto-Bereich: Nutzer gibt Code ein, Server validiert + schreibt Premium-Tage gut</w:t>
      </w:r>
    </w:p>
    <w:p>
      <w:pPr>
        <w:pStyle w:val="ListBullet"/>
      </w:pPr>
      <w:r>
        <w:rPr>
          <w:sz w:val="21"/>
        </w:rPr>
        <w:t>Audit-Eintraege bei Einloesungen fuer Transparenz</w:t>
      </w:r>
    </w:p>
    <w:p/>
    <w:p>
      <w:r>
        <w:rPr>
          <w:b/>
          <w:color w:val="2A2A2A"/>
          <w:sz w:val="30"/>
        </w:rPr>
        <w:t>11. Blog (Rich-Text)</w:t>
      </w:r>
    </w:p>
    <w:p>
      <w:pPr>
        <w:pStyle w:val="ListBullet"/>
      </w:pPr>
      <w:r>
        <w:rPr>
          <w:sz w:val="21"/>
        </w:rPr>
        <w:t>Admin-Editor mit TipTap (Starter-Kit): Headings, Listen, Quotes, Bold/Italic, Hyperlinks, Code, Bilder</w:t>
      </w:r>
    </w:p>
    <w:p>
      <w:pPr>
        <w:pStyle w:val="ListBullet"/>
      </w:pPr>
      <w:r>
        <w:rPr>
          <w:sz w:val="21"/>
        </w:rPr>
        <w:t>Beitraege besitzen slug, title, html_content, published_at, tags</w:t>
      </w:r>
    </w:p>
    <w:p>
      <w:pPr>
        <w:pStyle w:val="ListBullet"/>
      </w:pPr>
      <w:r>
        <w:rPr>
          <w:sz w:val="21"/>
        </w:rPr>
        <w:t>Oeffentliche Liste /blog mit Teasern und Tag-Filter</w:t>
      </w:r>
    </w:p>
    <w:p>
      <w:pPr>
        <w:pStyle w:val="ListBullet"/>
      </w:pPr>
      <w:r>
        <w:rPr>
          <w:sz w:val="21"/>
        </w:rPr>
        <w:t>Einzelseite /blog/[slug] mit editorialer Typografie (Playfair + Figtree + Prose)</w:t>
      </w:r>
    </w:p>
    <w:p>
      <w:pPr>
        <w:pStyle w:val="ListBullet"/>
      </w:pPr>
      <w:r>
        <w:rPr>
          <w:sz w:val="21"/>
        </w:rPr>
        <w:t>Admin-Actions: Draft / Publish / Archive / Delete</w:t>
      </w:r>
    </w:p>
    <w:p/>
    <w:p>
      <w:r>
        <w:rPr>
          <w:b/>
          <w:color w:val="2A2A2A"/>
          <w:sz w:val="30"/>
        </w:rPr>
        <w:t>12. ID-Verifizierung (kostenlos)</w:t>
      </w:r>
    </w:p>
    <w:p>
      <w:pPr>
        <w:pStyle w:val="ListBullet"/>
      </w:pPr>
      <w:r>
        <w:rPr>
          <w:sz w:val="21"/>
        </w:rPr>
        <w:t>Nutzer-Upload von Selfie + Dokument (Reisepass / Personalausweis / Fuehrerschein)</w:t>
      </w:r>
    </w:p>
    <w:p>
      <w:pPr>
        <w:pStyle w:val="ListBullet"/>
      </w:pPr>
      <w:r>
        <w:rPr>
          <w:sz w:val="21"/>
        </w:rPr>
        <w:t>Status-Flow: pending -&gt; approved / rejected</w:t>
      </w:r>
    </w:p>
    <w:p>
      <w:pPr>
        <w:pStyle w:val="ListBullet"/>
      </w:pPr>
      <w:r>
        <w:rPr>
          <w:sz w:val="21"/>
        </w:rPr>
        <w:t>Admin-Review-Queue mit Thumbnail-Anzeige und Entscheidungs-Aktionen</w:t>
      </w:r>
    </w:p>
    <w:p>
      <w:pPr>
        <w:pStyle w:val="ListBullet"/>
      </w:pPr>
      <w:r>
        <w:rPr>
          <w:sz w:val="21"/>
        </w:rPr>
        <w:t>Verifiziert-Badge (blauer Schild) in Profilkarten und Profilansicht</w:t>
      </w:r>
    </w:p>
    <w:p/>
    <w:p>
      <w:r>
        <w:rPr>
          <w:b/>
          <w:color w:val="2A2A2A"/>
          <w:sz w:val="30"/>
        </w:rPr>
        <w:t>13. Reisen &amp; Events</w:t>
      </w:r>
    </w:p>
    <w:p>
      <w:pPr>
        <w:pStyle w:val="ListBullet"/>
      </w:pPr>
      <w:r>
        <w:rPr>
          <w:sz w:val="21"/>
        </w:rPr>
        <w:t>Reiseplanung: Ziel-Stadt/Land, Zeitraum, optionale Geo-Koordinaten</w:t>
      </w:r>
    </w:p>
    <w:p>
      <w:pPr>
        <w:pStyle w:val="ListBullet"/>
      </w:pPr>
      <w:r>
        <w:rPr>
          <w:sz w:val="21"/>
        </w:rPr>
        <w:t>Liste eigener Reisen mit Loesch-Option</w:t>
      </w:r>
    </w:p>
    <w:p>
      <w:pPr>
        <w:pStyle w:val="ListBullet"/>
      </w:pPr>
      <w:r>
        <w:rPr>
          <w:sz w:val="21"/>
        </w:rPr>
        <w:t>Events-System: Auflistung, RSVP, Event-Details</w:t>
      </w:r>
    </w:p>
    <w:p/>
    <w:p>
      <w:r>
        <w:rPr>
          <w:b/>
          <w:color w:val="2A2A2A"/>
          <w:sz w:val="30"/>
        </w:rPr>
        <w:t>14. Alben (privat / geteilt)</w:t>
      </w:r>
    </w:p>
    <w:p>
      <w:pPr>
        <w:pStyle w:val="ListBullet"/>
      </w:pPr>
      <w:r>
        <w:rPr>
          <w:sz w:val="21"/>
        </w:rPr>
        <w:t>Tab-basierte Alben-Seite: 'Profilfotos' (Verwaltung der 5 Profilbilder) und 'Private Alben'</w:t>
      </w:r>
    </w:p>
    <w:p>
      <w:pPr>
        <w:pStyle w:val="ListBullet"/>
      </w:pPr>
      <w:r>
        <w:rPr>
          <w:sz w:val="21"/>
        </w:rPr>
        <w:t>Private Alben mit Unlock-Mechanik (Freigabe pro Nutzer)</w:t>
      </w:r>
    </w:p>
    <w:p>
      <w:pPr>
        <w:pStyle w:val="ListBullet"/>
      </w:pPr>
      <w:r>
        <w:rPr>
          <w:sz w:val="21"/>
        </w:rPr>
        <w:t>Album-CRUD, Unlock-Anfragen und Genehmigungen</w:t>
      </w:r>
    </w:p>
    <w:p/>
    <w:p>
      <w:r>
        <w:rPr>
          <w:b/>
          <w:color w:val="2A2A2A"/>
          <w:sz w:val="30"/>
        </w:rPr>
        <w:t>15. Moderation &amp; Anti-Abuse</w:t>
      </w:r>
    </w:p>
    <w:p>
      <w:pPr>
        <w:pStyle w:val="ListBullet"/>
      </w:pPr>
      <w:r>
        <w:rPr>
          <w:sz w:val="21"/>
        </w:rPr>
        <w:t>KI-gestuetzte Bildpruefung (Gemini Vision) beim Upload</w:t>
      </w:r>
    </w:p>
    <w:p>
      <w:pPr>
        <w:pStyle w:val="ListBullet"/>
      </w:pPr>
      <w:r>
        <w:rPr>
          <w:sz w:val="21"/>
        </w:rPr>
        <w:t>Admin-Foto-Queue mit Threshold-Filter</w:t>
      </w:r>
    </w:p>
    <w:p>
      <w:pPr>
        <w:pStyle w:val="ListBullet"/>
      </w:pPr>
      <w:r>
        <w:rPr>
          <w:sz w:val="21"/>
        </w:rPr>
        <w:t>Granulare Moderator-Kanaele fuer Teams / Rollenzuweisung</w:t>
      </w:r>
    </w:p>
    <w:p>
      <w:pPr>
        <w:pStyle w:val="ListBullet"/>
      </w:pPr>
      <w:r>
        <w:rPr>
          <w:sz w:val="21"/>
        </w:rPr>
        <w:t>Auto-Moderation: nach 10 eindeutigen Melde-IPs -&gt; Shadow-Restrict des Zielusers</w:t>
      </w:r>
    </w:p>
    <w:p>
      <w:pPr>
        <w:pStyle w:val="ListBullet"/>
      </w:pPr>
      <w:r>
        <w:rPr>
          <w:sz w:val="21"/>
        </w:rPr>
        <w:t>Duplikat-Schutz bei Meldungen (reporter/target)</w:t>
      </w:r>
    </w:p>
    <w:p>
      <w:pPr>
        <w:pStyle w:val="ListBullet"/>
      </w:pPr>
      <w:r>
        <w:rPr>
          <w:sz w:val="21"/>
        </w:rPr>
        <w:t>Manuelle Aktionen: Ban/Unban, Shadow-Restrict, Warnungen</w:t>
      </w:r>
    </w:p>
    <w:p>
      <w:pPr>
        <w:pStyle w:val="ListBullet"/>
      </w:pPr>
      <w:r>
        <w:rPr>
          <w:sz w:val="21"/>
        </w:rPr>
        <w:t>Foto-Retention: Admin kann pro Foto eine 30-Tage-Aufbewahrung markieren (auch wenn Nutzer loescht)</w:t>
      </w:r>
    </w:p>
    <w:p>
      <w:pPr>
        <w:pStyle w:val="ListBullet"/>
      </w:pPr>
      <w:r>
        <w:rPr>
          <w:sz w:val="21"/>
        </w:rPr>
        <w:t>Waehrend aktiver Reports: Nutzer-Foto-Loeschung serverseitig blockiert</w:t>
      </w:r>
    </w:p>
    <w:p>
      <w:pPr>
        <w:pStyle w:val="ListBullet"/>
      </w:pPr>
      <w:r>
        <w:rPr>
          <w:sz w:val="21"/>
        </w:rPr>
        <w:t>Audit-Log fuer alle Admin-Aktionen</w:t>
      </w:r>
    </w:p>
    <w:p/>
    <w:p>
      <w:r>
        <w:rPr>
          <w:b/>
          <w:color w:val="2A2A2A"/>
          <w:sz w:val="30"/>
        </w:rPr>
        <w:t>16. Admin-Panel (Backoffice)</w:t>
      </w:r>
    </w:p>
    <w:p>
      <w:pPr>
        <w:pStyle w:val="ListBullet"/>
      </w:pPr>
      <w:r>
        <w:rPr>
          <w:sz w:val="21"/>
        </w:rPr>
        <w:t>Tabs: Reports, Users, Foto-Queue, Verifizierungen, KI-Konfig, Zahlungen, Promos, Blog, Broadcasts, Rechtliches (CMS), Audit</w:t>
      </w:r>
    </w:p>
    <w:p>
      <w:pPr>
        <w:pStyle w:val="ListBullet"/>
      </w:pPr>
      <w:r>
        <w:rPr>
          <w:sz w:val="21"/>
        </w:rPr>
        <w:t>Benutzersuche, Status-Badges (banned / shadow / ID / aktiv)</w:t>
      </w:r>
    </w:p>
    <w:p>
      <w:pPr>
        <w:pStyle w:val="ListBullet"/>
      </w:pPr>
      <w:r>
        <w:rPr>
          <w:sz w:val="21"/>
        </w:rPr>
        <w:t>Bulk-User-Actions: Selektiere mehrere Nutzer und fuehre Hide/Unhide/Ban/Unban aus</w:t>
      </w:r>
    </w:p>
    <w:p>
      <w:pPr>
        <w:pStyle w:val="ListBullet"/>
      </w:pPr>
      <w:r>
        <w:rPr>
          <w:sz w:val="21"/>
        </w:rPr>
        <w:t>Rollenbadges (Team / Staff / Moderator / Admin / Superadmin) mit Hover-Tooltip zur Erklaerung</w:t>
      </w:r>
    </w:p>
    <w:p>
      <w:pPr>
        <w:pStyle w:val="ListBullet"/>
      </w:pPr>
      <w:r>
        <w:rPr>
          <w:sz w:val="21"/>
        </w:rPr>
        <w:t>KI-Konfiguration: Provider (Gemini / OpenAI / Ollama), Modell, API-Key, Aktiv-Flag</w:t>
      </w:r>
    </w:p>
    <w:p>
      <w:pPr>
        <w:pStyle w:val="ListBullet"/>
      </w:pPr>
      <w:r>
        <w:rPr>
          <w:sz w:val="21"/>
        </w:rPr>
        <w:t>Zahlungs-Konfiguration mit Anbieter-Cards und Package-Editor</w:t>
      </w:r>
    </w:p>
    <w:p>
      <w:pPr>
        <w:pStyle w:val="ListBullet"/>
      </w:pPr>
      <w:r>
        <w:rPr>
          <w:sz w:val="21"/>
        </w:rPr>
        <w:t>Rechtliches (CMS light): 6 Seiten editierbar als Markdown mit Live-Vorschau</w:t>
      </w:r>
    </w:p>
    <w:p>
      <w:pPr>
        <w:pStyle w:val="ListBullet"/>
      </w:pPr>
      <w:r>
        <w:rPr>
          <w:sz w:val="21"/>
        </w:rPr>
        <w:t>Rollen: user / moderator / admin / superadmin mit Sichtbarkeits-Gating der Tabs</w:t>
      </w:r>
    </w:p>
    <w:p/>
    <w:p>
      <w:r>
        <w:rPr>
          <w:b/>
          <w:color w:val="2A2A2A"/>
          <w:sz w:val="30"/>
        </w:rPr>
        <w:t>17. Rechtliche Seiten &amp; Transparenz</w:t>
      </w:r>
    </w:p>
    <w:p>
      <w:pPr>
        <w:pStyle w:val="ListBullet"/>
      </w:pPr>
      <w:r>
        <w:rPr>
          <w:sz w:val="21"/>
        </w:rPr>
        <w:t>Oeffentlich lesbar ohne Login: /legal/terms, /legal/privacy, /legal/imprint, /legal/community, /legal/cookies, /legal/cancellation</w:t>
      </w:r>
    </w:p>
    <w:p>
      <w:pPr>
        <w:pStyle w:val="ListBullet"/>
      </w:pPr>
      <w:r>
        <w:rPr>
          <w:sz w:val="21"/>
        </w:rPr>
        <w:t>Markdown-Rendering mit editorialer Typografie</w:t>
      </w:r>
    </w:p>
    <w:p>
      <w:pPr>
        <w:pStyle w:val="ListBullet"/>
      </w:pPr>
      <w:r>
        <w:rPr>
          <w:sz w:val="21"/>
        </w:rPr>
        <w:t>Footer mit Legal-Links auf Login, Discover, Account und anderen Seiten</w:t>
      </w:r>
    </w:p>
    <w:p>
      <w:pPr>
        <w:pStyle w:val="ListBullet"/>
      </w:pPr>
      <w:r>
        <w:rPr>
          <w:sz w:val="21"/>
        </w:rPr>
        <w:t>Deutsche Default-Inhalte, editierbar durch Admin</w:t>
      </w:r>
    </w:p>
    <w:p/>
    <w:p>
      <w:r>
        <w:rPr>
          <w:b/>
          <w:color w:val="2A2A2A"/>
          <w:sz w:val="30"/>
        </w:rPr>
        <w:t>18. Datenschutz &amp; DSGVO</w:t>
      </w:r>
    </w:p>
    <w:p>
      <w:pPr>
        <w:pStyle w:val="ListBullet"/>
      </w:pPr>
      <w:r>
        <w:rPr>
          <w:sz w:val="21"/>
        </w:rPr>
        <w:t>Daten-Export (JSON-Download aller eigenen Daten)</w:t>
      </w:r>
    </w:p>
    <w:p>
      <w:pPr>
        <w:pStyle w:val="ListBullet"/>
      </w:pPr>
      <w:r>
        <w:rPr>
          <w:sz w:val="21"/>
        </w:rPr>
        <w:t>Konto-Loeschung mit Bestaetigungs-Dialog und vollstaendigem Entfernen</w:t>
      </w:r>
    </w:p>
    <w:p>
      <w:pPr>
        <w:pStyle w:val="ListBullet"/>
      </w:pPr>
      <w:r>
        <w:rPr>
          <w:sz w:val="21"/>
        </w:rPr>
        <w:t>Privatsphaere-Schalter: Lesebestaetigungen, Online-Status, Tipp-Indikator, Versteckter Modus, Screenshot-Hinweise</w:t>
      </w:r>
    </w:p>
    <w:p>
      <w:pPr>
        <w:pStyle w:val="ListBullet"/>
      </w:pPr>
      <w:r>
        <w:rPr>
          <w:sz w:val="21"/>
        </w:rPr>
        <w:t>Screenshot-Deterrent: CSS-Hinweise, Druck-Block, Blur bei erkanntem Screenshot-Event</w:t>
      </w:r>
    </w:p>
    <w:p>
      <w:pPr>
        <w:pStyle w:val="ListBullet"/>
      </w:pPr>
      <w:r>
        <w:rPr>
          <w:sz w:val="21"/>
        </w:rPr>
        <w:t>Keine Tracking-Scripts (Posthog / Emergent-Tracker entfernt)</w:t>
      </w:r>
    </w:p>
    <w:p/>
    <w:p>
      <w:r>
        <w:rPr>
          <w:b/>
          <w:color w:val="2A2A2A"/>
          <w:sz w:val="30"/>
        </w:rPr>
        <w:t>19. Navigation &amp; Informationsarchitektur</w:t>
      </w:r>
    </w:p>
    <w:p>
      <w:pPr>
        <w:pStyle w:val="ListBullet"/>
      </w:pPr>
      <w:r>
        <w:rPr>
          <w:sz w:val="21"/>
        </w:rPr>
        <w:t>Desktop-Header: Primaer-Nav (Entdecken, Matches mit Counter, Views, Alben, Events, Blog) + Menue-Dropdown (Konto, Einstellungen, Admin, Sprache-Submenue, Abmelden)</w:t>
      </w:r>
    </w:p>
    <w:p>
      <w:pPr>
        <w:pStyle w:val="ListBullet"/>
      </w:pPr>
      <w:r>
        <w:rPr>
          <w:sz w:val="21"/>
        </w:rPr>
        <w:t>Mobile: Hamburger-Sidemenu mit kompletten Navigationsgruppen + Konto-Gruppe + Einstellungen (Theme, Sprache) + Logout</w:t>
      </w:r>
    </w:p>
    <w:p>
      <w:pPr>
        <w:pStyle w:val="ListBullet"/>
      </w:pPr>
      <w:r>
        <w:rPr>
          <w:sz w:val="21"/>
        </w:rPr>
        <w:t>Mobile-Bottom-Nav (sticky): Entdecken | Views | Matches | Alben (4-Tab), Icons mit Akzent-Farbe bei aktiver Route</w:t>
      </w:r>
    </w:p>
    <w:p>
      <w:pPr>
        <w:pStyle w:val="ListBullet"/>
      </w:pPr>
      <w:r>
        <w:rPr>
          <w:sz w:val="21"/>
        </w:rPr>
        <w:t>Globaler Unread-Counter-Hook (useUnreadCounts), /api/me/unread-summary mit unread_messages + new_matches (letzte 72h); 30s-Polling mit visibilitychange-Trigger</w:t>
      </w:r>
    </w:p>
    <w:p>
      <w:pPr>
        <w:pStyle w:val="ListBullet"/>
      </w:pPr>
      <w:r>
        <w:rPr>
          <w:sz w:val="21"/>
        </w:rPr>
        <w:t>Matches-Badge erscheint in Desktop-Nav und Mobile-Bottom-Nav, verschwindet bei Count = 0</w:t>
      </w:r>
    </w:p>
    <w:p/>
    <w:p>
      <w:r>
        <w:rPr>
          <w:b/>
          <w:color w:val="2A2A2A"/>
          <w:sz w:val="30"/>
        </w:rPr>
        <w:t>20. Internationalisierung</w:t>
      </w:r>
    </w:p>
    <w:p>
      <w:pPr>
        <w:pStyle w:val="ListBullet"/>
      </w:pPr>
      <w:r>
        <w:rPr>
          <w:sz w:val="21"/>
        </w:rPr>
        <w:t>Deutsch (primaer) + Englisch via react-i18next</w:t>
      </w:r>
    </w:p>
    <w:p>
      <w:pPr>
        <w:pStyle w:val="ListBullet"/>
      </w:pPr>
      <w:r>
        <w:rPr>
          <w:sz w:val="21"/>
        </w:rPr>
        <w:t>Sprachwechsler im Menue-Dropdown (Desktop) bzw. Sheet (Mobile) mit Persistenz in LocalStorage</w:t>
      </w:r>
    </w:p>
    <w:p>
      <w:pPr>
        <w:pStyle w:val="ListBullet"/>
      </w:pPr>
      <w:r>
        <w:rPr>
          <w:sz w:val="21"/>
        </w:rPr>
        <w:t>Formulare, Filter, Navigation und Fehler-Toasts alle lokalisiert</w:t>
      </w:r>
    </w:p>
    <w:p/>
    <w:p>
      <w:r>
        <w:rPr>
          <w:b/>
          <w:color w:val="2A2A2A"/>
          <w:sz w:val="30"/>
        </w:rPr>
        <w:t>21. Design-System &amp; UX</w:t>
      </w:r>
    </w:p>
    <w:p>
      <w:pPr>
        <w:pStyle w:val="ListBullet"/>
      </w:pPr>
      <w:r>
        <w:rPr>
          <w:sz w:val="21"/>
        </w:rPr>
        <w:t>Dark- und Light-Theme gleichwertig, System-Preference-Auto-Detection, manuell umschaltbar</w:t>
      </w:r>
    </w:p>
    <w:p>
      <w:pPr>
        <w:pStyle w:val="ListBullet"/>
      </w:pPr>
      <w:r>
        <w:rPr>
          <w:sz w:val="21"/>
        </w:rPr>
        <w:t>Akzentfarbe Apricot (warm, ruhig) mit Verified-Blau als Sekundaer-Akzent</w:t>
      </w:r>
    </w:p>
    <w:p>
      <w:pPr>
        <w:pStyle w:val="ListBullet"/>
      </w:pPr>
      <w:r>
        <w:rPr>
          <w:sz w:val="21"/>
        </w:rPr>
        <w:t>Typografie: Playfair Display (Editorial) + Figtree (Body) + IBM Plex Mono</w:t>
      </w:r>
    </w:p>
    <w:p>
      <w:pPr>
        <w:pStyle w:val="ListBullet"/>
      </w:pPr>
      <w:r>
        <w:rPr>
          <w:sz w:val="21"/>
        </w:rPr>
        <w:t>Abgerundete Karten (radius-lg), sanfte Schatten, Ring-basierter Rahmen</w:t>
      </w:r>
    </w:p>
    <w:p>
      <w:pPr>
        <w:pStyle w:val="ListBullet"/>
      </w:pPr>
      <w:r>
        <w:rPr>
          <w:sz w:val="21"/>
        </w:rPr>
        <w:t>Sticky Glass-Navigation mit aktiver Pille, Hover/Active-Mikrointeraktionen</w:t>
      </w:r>
    </w:p>
    <w:p>
      <w:pPr>
        <w:pStyle w:val="ListBullet"/>
      </w:pPr>
      <w:r>
        <w:rPr>
          <w:sz w:val="21"/>
        </w:rPr>
        <w:t>Mobile-first-Layout, 44x44 px Touch-Targets, prefers-reduced-motion-Fallback</w:t>
      </w:r>
    </w:p>
    <w:p>
      <w:pPr>
        <w:pStyle w:val="ListBullet"/>
      </w:pPr>
      <w:r>
        <w:rPr>
          <w:sz w:val="21"/>
        </w:rPr>
        <w:t>Skeleton-Loader, Empty-/Error-States, Sonner-Toasts fuer Feedback</w:t>
      </w:r>
    </w:p>
    <w:p/>
    <w:p>
      <w:r>
        <w:rPr>
          <w:b/>
          <w:color w:val="2A2A2A"/>
          <w:sz w:val="30"/>
        </w:rPr>
        <w:t>22. Performance</w:t>
      </w:r>
    </w:p>
    <w:p>
      <w:pPr>
        <w:pStyle w:val="ListBullet"/>
      </w:pPr>
      <w:r>
        <w:rPr>
          <w:sz w:val="21"/>
        </w:rPr>
        <w:t>GZip-Middleware (compresslevel 6, min 1 KB) transparent auf allen JSON-Endpoints</w:t>
      </w:r>
    </w:p>
    <w:p>
      <w:pPr>
        <w:pStyle w:val="ListBullet"/>
      </w:pPr>
      <w:r>
        <w:rPr>
          <w:sz w:val="21"/>
        </w:rPr>
        <w:t>Pillow-basierte Upload-Kompression: Resize, JPEG q82, Alpha-Flattening</w:t>
      </w:r>
    </w:p>
    <w:p>
      <w:pPr>
        <w:pStyle w:val="ListBullet"/>
      </w:pPr>
      <w:r>
        <w:rPr>
          <w:sz w:val="21"/>
        </w:rPr>
        <w:t>One-Shot-Migration fuer bestehende Fotos (typisch 80+ Prozent Ersparnis)</w:t>
      </w:r>
    </w:p>
    <w:p>
      <w:pPr>
        <w:pStyle w:val="ListBullet"/>
      </w:pPr>
      <w:r>
        <w:rPr>
          <w:sz w:val="21"/>
        </w:rPr>
        <w:t>list_mode-Parameter in public_user_from_doc: nur Primaerfoto in List-Responses (/discover, /matches, /visitors, Admin-Discover)</w:t>
      </w:r>
    </w:p>
    <w:p>
      <w:pPr>
        <w:pStyle w:val="ListBullet"/>
      </w:pPr>
      <w:r>
        <w:rPr>
          <w:sz w:val="21"/>
        </w:rPr>
        <w:t>Messbare Ergebnisse: /me von 7.1 MB auf 276 KB (-96 Prozent), /discover 2.3 MB auf 321 KB (-86 Prozent), /matches 2 MB auf 132 KB (-93 Prozent)</w:t>
      </w:r>
    </w:p>
    <w:p>
      <w:pPr>
        <w:pStyle w:val="ListBullet"/>
      </w:pPr>
      <w:r>
        <w:rPr>
          <w:sz w:val="21"/>
        </w:rPr>
        <w:t>Initial-Load-Zeiten durchgehend unter 200 ms</w:t>
      </w:r>
    </w:p>
    <w:p/>
    <w:p>
      <w:r>
        <w:rPr>
          <w:b/>
          <w:color w:val="2A2A2A"/>
          <w:sz w:val="30"/>
        </w:rPr>
        <w:t>23. Sicherheit &amp; Architektur</w:t>
      </w:r>
    </w:p>
    <w:p>
      <w:pPr>
        <w:pStyle w:val="ListBullet"/>
      </w:pPr>
      <w:r>
        <w:rPr>
          <w:sz w:val="21"/>
        </w:rPr>
        <w:t>FastAPI + MongoDB (motor async) mit UUIDs als IDs</w:t>
      </w:r>
    </w:p>
    <w:p>
      <w:pPr>
        <w:pStyle w:val="ListBullet"/>
      </w:pPr>
      <w:r>
        <w:rPr>
          <w:sz w:val="21"/>
        </w:rPr>
        <w:t>Timezone-aware datetimes (UTC)</w:t>
      </w:r>
    </w:p>
    <w:p>
      <w:pPr>
        <w:pStyle w:val="ListBullet"/>
      </w:pPr>
      <w:r>
        <w:rPr>
          <w:sz w:val="21"/>
        </w:rPr>
        <w:t>JWT mit Secret-Env, Axios-Interceptor bei 401 -&gt; /login</w:t>
      </w:r>
    </w:p>
    <w:p>
      <w:pPr>
        <w:pStyle w:val="ListBullet"/>
      </w:pPr>
      <w:r>
        <w:rPr>
          <w:sz w:val="21"/>
        </w:rPr>
        <w:t>CORS konfigurierbar, WebSocket-Token-Auth</w:t>
      </w:r>
    </w:p>
    <w:p>
      <w:pPr>
        <w:pStyle w:val="ListBullet"/>
      </w:pPr>
      <w:r>
        <w:rPr>
          <w:sz w:val="21"/>
        </w:rPr>
        <w:t>Pydantic-Modelle fuer alle Requests/Responses (inkl. Mood-Literal, MoodUpdateRequest)</w:t>
      </w:r>
    </w:p>
    <w:p>
      <w:pPr>
        <w:pStyle w:val="ListBullet"/>
      </w:pPr>
      <w:r>
        <w:rPr>
          <w:sz w:val="21"/>
        </w:rPr>
        <w:t>Supervisor-managed Services (Frontend / Backend)</w:t>
      </w:r>
    </w:p>
    <w:p>
      <w:pPr>
        <w:pStyle w:val="ListBullet"/>
      </w:pPr>
      <w:r>
        <w:rPr>
          <w:sz w:val="21"/>
        </w:rPr>
        <w:t>Emergent LLM Universal Key fuer Gemini-Vision (keine direkte SDK-Abhaengigkeit)</w:t>
      </w:r>
    </w:p>
    <w:p/>
    <w:p>
      <w:r>
        <w:rPr>
          <w:b/>
          <w:color w:val="2A2A2A"/>
          <w:sz w:val="30"/>
        </w:rPr>
        <w:t>24. Mobile App (React Native / Expo)</w:t>
      </w:r>
    </w:p>
    <w:p>
      <w:pPr>
        <w:pStyle w:val="ListBullet"/>
      </w:pPr>
      <w:r>
        <w:rPr>
          <w:sz w:val="21"/>
        </w:rPr>
        <w:t>Iteration 1 abgeschlossen: Auth-Flow, Theme-Switch, Matches-Liste, Chat-Basics</w:t>
      </w:r>
    </w:p>
    <w:p>
      <w:pPr>
        <w:pStyle w:val="ListBullet"/>
      </w:pPr>
      <w:r>
        <w:rPr>
          <w:sz w:val="21"/>
        </w:rPr>
        <w:t>Iteration 2 in Planung: Feature-Parity mit Filtern, Uploads, Blog, Events, Alben, Stealth/Visitors, Video, Couples-UI</w:t>
      </w:r>
    </w:p>
    <w:p/>
    <w:p>
      <w:r>
        <w:rPr>
          <w:i/>
          <w:color w:val="888888"/>
          <w:sz w:val="18"/>
        </w:rPr>
        <w:t>Dieses Dokument wird beim Ausfuehren von backend/docs/_generate_features_doc.py neu erzeugt.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